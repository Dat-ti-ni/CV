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jc w:val="center"/>
        <w:tblLayout w:type="fixed"/>
        <w:tblLook w:val="04A0" w:firstRow="1" w:lastRow="0" w:firstColumn="1" w:lastColumn="0" w:noHBand="0" w:noVBand="1"/>
      </w:tblPr>
      <w:tblGrid>
        <w:gridCol w:w="3384"/>
        <w:gridCol w:w="7673"/>
      </w:tblGrid>
      <w:tr w:rsidR="00FC1B8C" w14:paraId="65A1FDD8" w14:textId="77777777" w:rsidTr="009A1F89">
        <w:trPr>
          <w:trHeight w:val="14740"/>
          <w:jc w:val="center"/>
        </w:trPr>
        <w:tc>
          <w:tcPr>
            <w:tcW w:w="3384" w:type="dxa"/>
            <w:shd w:val="clear" w:color="auto" w:fill="0F172A"/>
            <w:tcMar>
              <w:top w:w="150" w:type="dxa"/>
              <w:left w:w="150" w:type="dxa"/>
              <w:bottom w:w="150" w:type="dxa"/>
              <w:right w:w="150" w:type="dxa"/>
            </w:tcMar>
          </w:tcPr>
          <w:p w14:paraId="1F29D3EB" w14:textId="77777777" w:rsidR="00FC1B8C" w:rsidRDefault="00000000">
            <w:pPr>
              <w:spacing w:after="40"/>
              <w:jc w:val="center"/>
            </w:pPr>
            <w:r>
              <w:rPr>
                <w:rFonts w:ascii="Times New Roman" w:hAnsi="Times New Roman"/>
                <w:b/>
                <w:color w:val="38BDF8"/>
                <w:sz w:val="48"/>
              </w:rPr>
              <w:t>LTĐ</w:t>
            </w:r>
          </w:p>
          <w:p w14:paraId="22B39C57" w14:textId="77777777" w:rsidR="00FC1B8C" w:rsidRDefault="00000000">
            <w:pPr>
              <w:spacing w:after="20"/>
              <w:jc w:val="center"/>
            </w:pPr>
            <w:r>
              <w:rPr>
                <w:rFonts w:ascii="Times New Roman" w:hAnsi="Times New Roman"/>
                <w:b/>
                <w:color w:val="FFFFFF"/>
                <w:sz w:val="30"/>
              </w:rPr>
              <w:t>LẠI THẾ ĐẠT</w:t>
            </w:r>
          </w:p>
          <w:p w14:paraId="5F817166" w14:textId="77777777" w:rsidR="00FC1B8C" w:rsidRDefault="00000000">
            <w:pPr>
              <w:jc w:val="center"/>
            </w:pPr>
            <w:r>
              <w:rPr>
                <w:rFonts w:ascii="Times New Roman" w:hAnsi="Times New Roman"/>
                <w:color w:val="38BDF8"/>
                <w:sz w:val="23"/>
              </w:rPr>
              <w:t>Software Developer</w:t>
            </w:r>
          </w:p>
          <w:p w14:paraId="03E82DF3" w14:textId="77777777" w:rsidR="00FC1B8C" w:rsidRDefault="00000000">
            <w:pPr>
              <w:keepNext/>
              <w:pBdr>
                <w:bottom w:val="single" w:sz="6" w:space="3" w:color="334155"/>
              </w:pBdr>
              <w:spacing w:before="200" w:after="80"/>
            </w:pPr>
            <w:r>
              <w:rPr>
                <w:rFonts w:ascii="Times New Roman" w:hAnsi="Times New Roman"/>
                <w:b/>
                <w:color w:val="38BDF8"/>
                <w:sz w:val="24"/>
              </w:rPr>
              <w:t>THÔNG TIN LIÊN HỆ</w:t>
            </w:r>
          </w:p>
          <w:p w14:paraId="7D377939" w14:textId="77777777" w:rsidR="00FC1B8C" w:rsidRDefault="00000000">
            <w:pPr>
              <w:spacing w:after="50"/>
            </w:pPr>
            <w:r>
              <w:rPr>
                <w:rFonts w:ascii="Times New Roman" w:hAnsi="Times New Roman"/>
                <w:b/>
                <w:color w:val="38BDF8"/>
              </w:rPr>
              <w:t xml:space="preserve">Email: </w:t>
            </w:r>
            <w:r>
              <w:rPr>
                <w:rFonts w:ascii="Times New Roman" w:hAnsi="Times New Roman"/>
                <w:color w:val="CBD5E1"/>
                <w:sz w:val="21"/>
              </w:rPr>
              <w:t>laid9445@gmail.com</w:t>
            </w:r>
          </w:p>
          <w:p w14:paraId="54327784" w14:textId="77777777" w:rsidR="00FC1B8C" w:rsidRDefault="00000000">
            <w:pPr>
              <w:spacing w:after="50"/>
            </w:pPr>
            <w:r>
              <w:rPr>
                <w:rFonts w:ascii="Times New Roman" w:hAnsi="Times New Roman"/>
                <w:b/>
                <w:color w:val="38BDF8"/>
              </w:rPr>
              <w:t xml:space="preserve">SĐT/Zalo: </w:t>
            </w:r>
            <w:r>
              <w:rPr>
                <w:rFonts w:ascii="Times New Roman" w:hAnsi="Times New Roman"/>
                <w:color w:val="CBD5E1"/>
                <w:sz w:val="21"/>
              </w:rPr>
              <w:t>036 312 4730</w:t>
            </w:r>
          </w:p>
          <w:p w14:paraId="2F1FEDE1" w14:textId="77777777" w:rsidR="00FC1B8C" w:rsidRDefault="00000000">
            <w:pPr>
              <w:spacing w:after="50"/>
            </w:pPr>
            <w:r>
              <w:rPr>
                <w:rFonts w:ascii="Times New Roman" w:hAnsi="Times New Roman"/>
                <w:b/>
                <w:color w:val="38BDF8"/>
              </w:rPr>
              <w:t xml:space="preserve">Địa chỉ: </w:t>
            </w:r>
            <w:r>
              <w:rPr>
                <w:rFonts w:ascii="Times New Roman" w:hAnsi="Times New Roman"/>
                <w:color w:val="CBD5E1"/>
                <w:sz w:val="21"/>
              </w:rPr>
              <w:t>Ấp An Chu, Xã Bình Minh, TP. Đồng Nai</w:t>
            </w:r>
          </w:p>
          <w:p w14:paraId="76F58BEE" w14:textId="77777777" w:rsidR="00FC1B8C" w:rsidRDefault="00000000">
            <w:pPr>
              <w:spacing w:after="50"/>
            </w:pPr>
            <w:r>
              <w:rPr>
                <w:rFonts w:ascii="Times New Roman" w:hAnsi="Times New Roman"/>
                <w:b/>
                <w:color w:val="38BDF8"/>
              </w:rPr>
              <w:t xml:space="preserve">GitHub: </w:t>
            </w:r>
            <w:r>
              <w:rPr>
                <w:rFonts w:ascii="Times New Roman" w:hAnsi="Times New Roman"/>
                <w:color w:val="CBD5E1"/>
                <w:sz w:val="21"/>
              </w:rPr>
              <w:t>github.com/Dat-ti-ni</w:t>
            </w:r>
          </w:p>
          <w:p w14:paraId="45061655" w14:textId="77777777" w:rsidR="00FC1B8C" w:rsidRDefault="00000000">
            <w:pPr>
              <w:spacing w:after="50"/>
            </w:pPr>
            <w:r>
              <w:rPr>
                <w:rFonts w:ascii="Times New Roman" w:hAnsi="Times New Roman"/>
                <w:b/>
                <w:color w:val="38BDF8"/>
              </w:rPr>
              <w:t xml:space="preserve">Facebook: </w:t>
            </w:r>
            <w:r>
              <w:rPr>
                <w:rFonts w:ascii="Times New Roman" w:hAnsi="Times New Roman"/>
                <w:color w:val="CBD5E1"/>
                <w:sz w:val="21"/>
              </w:rPr>
              <w:t>facebook.com/laidat1811</w:t>
            </w:r>
          </w:p>
          <w:p w14:paraId="159391E0" w14:textId="77777777" w:rsidR="00FC1B8C" w:rsidRDefault="00000000">
            <w:pPr>
              <w:spacing w:after="50"/>
            </w:pPr>
            <w:r>
              <w:rPr>
                <w:rFonts w:ascii="Times New Roman" w:hAnsi="Times New Roman"/>
                <w:b/>
                <w:color w:val="38BDF8"/>
              </w:rPr>
              <w:t xml:space="preserve">Instagram: </w:t>
            </w:r>
            <w:r>
              <w:rPr>
                <w:rFonts w:ascii="Times New Roman" w:hAnsi="Times New Roman"/>
                <w:color w:val="CBD5E1"/>
                <w:sz w:val="21"/>
              </w:rPr>
              <w:t>instagram.com/ltdat207</w:t>
            </w:r>
          </w:p>
          <w:p w14:paraId="594FED6E" w14:textId="77777777" w:rsidR="00FC1B8C" w:rsidRDefault="00000000">
            <w:pPr>
              <w:keepNext/>
              <w:pBdr>
                <w:bottom w:val="single" w:sz="6" w:space="3" w:color="334155"/>
              </w:pBdr>
              <w:spacing w:before="200" w:after="80"/>
            </w:pPr>
            <w:r>
              <w:rPr>
                <w:rFonts w:ascii="Times New Roman" w:hAnsi="Times New Roman"/>
                <w:b/>
                <w:color w:val="38BDF8"/>
                <w:sz w:val="24"/>
              </w:rPr>
              <w:t>KỸ NĂNG CHUYÊN MÔN</w:t>
            </w:r>
          </w:p>
          <w:p w14:paraId="6A54717F" w14:textId="77777777" w:rsidR="00FC1B8C" w:rsidRDefault="00000000">
            <w:pPr>
              <w:spacing w:after="20"/>
            </w:pPr>
            <w:r>
              <w:rPr>
                <w:rFonts w:ascii="Times New Roman" w:hAnsi="Times New Roman"/>
                <w:b/>
                <w:color w:val="FFFFFF"/>
              </w:rPr>
              <w:t>• MS SQL &amp; T-SQL</w:t>
            </w:r>
          </w:p>
          <w:p w14:paraId="4492FB7D" w14:textId="77777777" w:rsidR="00FC1B8C" w:rsidRDefault="00000000">
            <w:pPr>
              <w:spacing w:after="80"/>
            </w:pPr>
            <w:r>
              <w:rPr>
                <w:rFonts w:ascii="Times New Roman" w:hAnsi="Times New Roman"/>
                <w:color w:val="94A3B8"/>
                <w:sz w:val="20"/>
              </w:rPr>
              <w:t>Thiết kế ERD, Stored Procedures, Triggers, Views, tối ưu hóa truy vấn CSDL &amp; chuẩn hóa 3NF.</w:t>
            </w:r>
          </w:p>
          <w:p w14:paraId="55C6C8E5" w14:textId="77777777" w:rsidR="00FC1B8C" w:rsidRDefault="00000000">
            <w:pPr>
              <w:spacing w:after="20"/>
            </w:pPr>
            <w:r>
              <w:rPr>
                <w:rFonts w:ascii="Times New Roman" w:hAnsi="Times New Roman"/>
                <w:b/>
                <w:color w:val="FFFFFF"/>
              </w:rPr>
              <w:t>• Python Core &amp; OOP</w:t>
            </w:r>
          </w:p>
          <w:p w14:paraId="4615D4E7" w14:textId="77777777" w:rsidR="00FC1B8C" w:rsidRDefault="00000000">
            <w:pPr>
              <w:spacing w:after="80"/>
            </w:pPr>
            <w:r>
              <w:rPr>
                <w:rFonts w:ascii="Times New Roman" w:hAnsi="Times New Roman"/>
                <w:color w:val="94A3B8"/>
                <w:sz w:val="20"/>
              </w:rPr>
              <w:t>Lập trình hướng đối tượng, cấu trúc dữ liệu, giải thuật &amp; quản lý tập tin an toàn (JSON/CSV).</w:t>
            </w:r>
          </w:p>
          <w:p w14:paraId="4E958858" w14:textId="77777777" w:rsidR="00FC1B8C" w:rsidRDefault="00000000">
            <w:pPr>
              <w:spacing w:after="20"/>
            </w:pPr>
            <w:r>
              <w:rPr>
                <w:rFonts w:ascii="Times New Roman" w:hAnsi="Times New Roman"/>
                <w:b/>
                <w:color w:val="FFFFFF"/>
              </w:rPr>
              <w:t>• Điện Tử IoT &amp; Wokwi</w:t>
            </w:r>
          </w:p>
          <w:p w14:paraId="599C7D6C" w14:textId="77777777" w:rsidR="00FC1B8C" w:rsidRDefault="00000000">
            <w:pPr>
              <w:spacing w:after="80"/>
            </w:pPr>
            <w:r>
              <w:rPr>
                <w:rFonts w:ascii="Times New Roman" w:hAnsi="Times New Roman"/>
                <w:color w:val="94A3B8"/>
                <w:sz w:val="20"/>
              </w:rPr>
              <w:t>Mô phỏng vi điều khiển ESP32/Arduino, đọc cảm biến thời gian thực &amp; thiết kế mạch thực tiễn.</w:t>
            </w:r>
          </w:p>
          <w:p w14:paraId="63846FD3" w14:textId="77777777" w:rsidR="00FC1B8C" w:rsidRDefault="00000000">
            <w:pPr>
              <w:spacing w:after="20"/>
            </w:pPr>
            <w:r>
              <w:rPr>
                <w:rFonts w:ascii="Times New Roman" w:hAnsi="Times New Roman"/>
                <w:b/>
                <w:color w:val="FFFFFF"/>
              </w:rPr>
              <w:t>• Chứng Chỉ MOS Quốc Tế</w:t>
            </w:r>
          </w:p>
          <w:p w14:paraId="6AC2D874" w14:textId="77777777" w:rsidR="00FC1B8C" w:rsidRDefault="00000000">
            <w:pPr>
              <w:spacing w:after="80"/>
            </w:pPr>
            <w:r>
              <w:rPr>
                <w:rFonts w:ascii="Times New Roman" w:hAnsi="Times New Roman"/>
                <w:color w:val="94A3B8"/>
                <w:sz w:val="20"/>
              </w:rPr>
              <w:t>Word, Excel, PowerPoint cấp bởi Certiport (Chuẩn hóa xử lý dữ liệu &amp; văn bản khoa học).</w:t>
            </w:r>
          </w:p>
          <w:p w14:paraId="4FF6BC12" w14:textId="77777777" w:rsidR="00FC1B8C" w:rsidRDefault="00000000">
            <w:pPr>
              <w:keepNext/>
              <w:pBdr>
                <w:bottom w:val="single" w:sz="6" w:space="3" w:color="334155"/>
              </w:pBdr>
              <w:spacing w:before="200" w:after="80"/>
            </w:pPr>
            <w:r>
              <w:rPr>
                <w:rFonts w:ascii="Times New Roman" w:hAnsi="Times New Roman"/>
                <w:b/>
                <w:color w:val="38BDF8"/>
                <w:sz w:val="24"/>
              </w:rPr>
              <w:t>CÔNG NGHỆ CỐT LÕI</w:t>
            </w:r>
          </w:p>
          <w:p w14:paraId="4799E7E3" w14:textId="77777777" w:rsidR="00FC1B8C" w:rsidRDefault="00000000">
            <w:pPr>
              <w:spacing w:after="80"/>
            </w:pPr>
            <w:r>
              <w:rPr>
                <w:rFonts w:ascii="Times New Roman" w:hAnsi="Times New Roman"/>
                <w:color w:val="CBD5E1"/>
                <w:sz w:val="20"/>
              </w:rPr>
              <w:t>MS SQL Server • Python 3 • ESP32 / Arduino • Wokwi IoT • MOS Certiport • Git / GitHub • VS Code • VLSM / CIDR</w:t>
            </w:r>
          </w:p>
          <w:p w14:paraId="7661D823" w14:textId="77777777" w:rsidR="00FC1B8C" w:rsidRDefault="00000000">
            <w:pPr>
              <w:keepNext/>
              <w:pBdr>
                <w:bottom w:val="single" w:sz="6" w:space="3" w:color="334155"/>
              </w:pBdr>
              <w:spacing w:before="200" w:after="80"/>
            </w:pPr>
            <w:r>
              <w:rPr>
                <w:rFonts w:ascii="Times New Roman" w:hAnsi="Times New Roman"/>
                <w:b/>
                <w:color w:val="38BDF8"/>
                <w:sz w:val="24"/>
              </w:rPr>
              <w:t>SỞ THÍCH &amp; LỐI SỐNG</w:t>
            </w:r>
          </w:p>
          <w:p w14:paraId="22ADAD67" w14:textId="77777777" w:rsidR="00FC1B8C" w:rsidRDefault="00000000">
            <w:pPr>
              <w:spacing w:after="50"/>
            </w:pPr>
            <w:r>
              <w:rPr>
                <w:rFonts w:ascii="Times New Roman" w:hAnsi="Times New Roman"/>
                <w:b/>
                <w:color w:val="38BDF8"/>
              </w:rPr>
              <w:t xml:space="preserve">Đá bóng: </w:t>
            </w:r>
            <w:r>
              <w:rPr>
                <w:rFonts w:ascii="Times New Roman" w:hAnsi="Times New Roman"/>
                <w:color w:val="CBD5E1"/>
                <w:sz w:val="21"/>
              </w:rPr>
              <w:t>Giao lưu thể thao &amp; rèn luyện làm việc nhóm.</w:t>
            </w:r>
          </w:p>
          <w:p w14:paraId="7BE21777" w14:textId="77777777" w:rsidR="00FC1B8C" w:rsidRDefault="00000000">
            <w:pPr>
              <w:spacing w:after="50"/>
            </w:pPr>
            <w:r>
              <w:rPr>
                <w:rFonts w:ascii="Times New Roman" w:hAnsi="Times New Roman"/>
                <w:b/>
                <w:color w:val="38BDF8"/>
              </w:rPr>
              <w:t xml:space="preserve">Chạy bộ: </w:t>
            </w:r>
            <w:r>
              <w:rPr>
                <w:rFonts w:ascii="Times New Roman" w:hAnsi="Times New Roman"/>
                <w:color w:val="CBD5E1"/>
                <w:sz w:val="21"/>
              </w:rPr>
              <w:t>Rèn luyện sức bền &amp; tinh thần bền bỉ.</w:t>
            </w:r>
          </w:p>
        </w:tc>
        <w:tc>
          <w:tcPr>
            <w:tcW w:w="7673" w:type="dxa"/>
            <w:shd w:val="clear" w:color="auto" w:fill="FFFFFF"/>
            <w:tcMar>
              <w:top w:w="150" w:type="dxa"/>
              <w:left w:w="180" w:type="dxa"/>
              <w:bottom w:w="150" w:type="dxa"/>
              <w:right w:w="100" w:type="dxa"/>
            </w:tcMar>
          </w:tcPr>
          <w:p w14:paraId="2BAB2246" w14:textId="3772E56B" w:rsidR="00FC1B8C" w:rsidRDefault="009A1F89">
            <w:pPr>
              <w:spacing w:after="20"/>
            </w:pPr>
            <w:r>
              <w:rPr>
                <w:rFonts w:ascii="Times New Roman" w:hAnsi="Times New Roman"/>
                <w:b/>
                <w:noProof/>
                <w:color w:val="0F172A"/>
                <w:sz w:val="44"/>
              </w:rPr>
              <mc:AlternateContent>
                <mc:Choice Requires="wps">
                  <w:drawing>
                    <wp:anchor distT="0" distB="0" distL="114300" distR="114300" simplePos="0" relativeHeight="251659264" behindDoc="0" locked="0" layoutInCell="1" allowOverlap="1" wp14:anchorId="4DD81489" wp14:editId="5F35F90F">
                      <wp:simplePos x="0" y="0"/>
                      <wp:positionH relativeFrom="column">
                        <wp:posOffset>3046095</wp:posOffset>
                      </wp:positionH>
                      <wp:positionV relativeFrom="paragraph">
                        <wp:posOffset>-161925</wp:posOffset>
                      </wp:positionV>
                      <wp:extent cx="1432560" cy="1910080"/>
                      <wp:effectExtent l="57150" t="19050" r="72390" b="90170"/>
                      <wp:wrapNone/>
                      <wp:docPr id="1" name="Rectangle 1"/>
                      <wp:cNvGraphicFramePr/>
                      <a:graphic xmlns:a="http://schemas.openxmlformats.org/drawingml/2006/main">
                        <a:graphicData uri="http://schemas.microsoft.com/office/word/2010/wordprocessingShape">
                          <wps:wsp>
                            <wps:cNvSpPr/>
                            <wps:spPr>
                              <a:xfrm>
                                <a:off x="0" y="0"/>
                                <a:ext cx="1432560" cy="1910080"/>
                              </a:xfrm>
                              <a:prstGeom prst="rect">
                                <a:avLst/>
                              </a:prstGeom>
                              <a:blipFill>
                                <a:blip r:embed="rId6"/>
                                <a:srcRect/>
                                <a:stretch>
                                  <a:fillRect l="-22269" t="-18067" r="-23981" b="-28153"/>
                                </a:stretch>
                              </a:blipFill>
                            </wps:spPr>
                            <wps:style>
                              <a:lnRef idx="1">
                                <a:schemeClr val="accent1"/>
                              </a:lnRef>
                              <a:fillRef idx="3">
                                <a:schemeClr val="accent1"/>
                              </a:fillRef>
                              <a:effectRef idx="2">
                                <a:schemeClr val="accent1"/>
                              </a:effectRef>
                              <a:fontRef idx="minor">
                                <a:schemeClr val="lt1"/>
                              </a:fontRef>
                            </wps:style>
                            <wps:txbx>
                              <w:txbxContent>
                                <w:p w14:paraId="2CABFBC0" w14:textId="77777777" w:rsidR="00C90944" w:rsidRDefault="00C90944" w:rsidP="00C9094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D81489" id="Rectangle 1" o:spid="_x0000_s1026" style="position:absolute;margin-left:239.85pt;margin-top:-12.75pt;width:112.8pt;height:150.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" strokecolor="#4579b8 [3044]">
                      <v:fill r:id="rId7" o:title="" recolor="t" rotate="t" type="frame"/>
                      <v:shadow on="t" color="black" opacity="22937f" origin=",.5" offset="0,.63889mm"/>
                      <v:textbox>
                        <w:txbxContent>
                          <w:p w14:paraId="2CABFBC0" w14:textId="77777777" w:rsidR="00C90944" w:rsidRDefault="00C90944" w:rsidP="00C90944">
                            <w:pPr>
                              <w:jc w:val="center"/>
                            </w:pPr>
                          </w:p>
                        </w:txbxContent>
                      </v:textbox>
                    </v:rect>
                  </w:pict>
                </mc:Fallback>
              </mc:AlternateContent>
            </w:r>
            <w:r>
              <w:rPr>
                <w:rFonts w:ascii="Times New Roman" w:hAnsi="Times New Roman"/>
                <w:b/>
                <w:color w:val="0F172A"/>
                <w:sz w:val="44"/>
              </w:rPr>
              <w:t>LẠI THẾ ĐẠT</w:t>
            </w:r>
          </w:p>
          <w:p w14:paraId="59181238" w14:textId="77777777" w:rsidR="009A1F89" w:rsidRDefault="00000000" w:rsidP="009A1F89">
            <w:pPr>
              <w:spacing w:after="160"/>
              <w:rPr>
                <w:rFonts w:ascii="Times New Roman" w:hAnsi="Times New Roman"/>
                <w:b/>
                <w:color w:val="0284C7"/>
                <w:sz w:val="23"/>
                <w:lang w:val="vi-VN"/>
              </w:rPr>
            </w:pPr>
            <w:r>
              <w:rPr>
                <w:rFonts w:ascii="Times New Roman" w:hAnsi="Times New Roman"/>
                <w:b/>
                <w:color w:val="0284C7"/>
                <w:sz w:val="23"/>
              </w:rPr>
              <w:t xml:space="preserve">Sinh viên Kỹ thuật Phần mềm </w:t>
            </w:r>
          </w:p>
          <w:p w14:paraId="633F9AC2" w14:textId="77777777" w:rsidR="009A1F89" w:rsidRDefault="009A1F89" w:rsidP="009A1F89">
            <w:pPr>
              <w:spacing w:after="160"/>
              <w:rPr>
                <w:rFonts w:ascii="Times New Roman" w:hAnsi="Times New Roman"/>
                <w:b/>
                <w:color w:val="0284C7"/>
                <w:sz w:val="23"/>
                <w:lang w:val="vi-VN"/>
              </w:rPr>
            </w:pPr>
            <w:r>
              <w:rPr>
                <w:rFonts w:ascii="Times New Roman" w:hAnsi="Times New Roman"/>
                <w:b/>
                <w:color w:val="0284C7"/>
                <w:sz w:val="23"/>
              </w:rPr>
              <w:t>Trường</w:t>
            </w:r>
            <w:r>
              <w:rPr>
                <w:rFonts w:ascii="Times New Roman" w:hAnsi="Times New Roman"/>
                <w:b/>
                <w:color w:val="0284C7"/>
                <w:sz w:val="23"/>
                <w:lang w:val="vi-VN"/>
              </w:rPr>
              <w:t xml:space="preserve"> </w:t>
            </w:r>
            <w:r>
              <w:rPr>
                <w:rFonts w:ascii="Times New Roman" w:hAnsi="Times New Roman"/>
                <w:b/>
                <w:color w:val="0284C7"/>
                <w:sz w:val="23"/>
              </w:rPr>
              <w:t>Đại học Lạc Hồng (2025 – 2029)</w:t>
            </w:r>
          </w:p>
          <w:p w14:paraId="7FEAA5FF" w14:textId="5DB77CE7" w:rsidR="009A1F89" w:rsidRPr="009A1F89" w:rsidRDefault="00000000" w:rsidP="009A1F89">
            <w:pPr>
              <w:spacing w:after="160"/>
              <w:rPr>
                <w:rFonts w:ascii="Times New Roman" w:hAnsi="Times New Roman"/>
                <w:b/>
                <w:color w:val="0284C7"/>
                <w:sz w:val="23"/>
                <w:lang w:val="vi-VN"/>
              </w:rPr>
            </w:pPr>
            <w:r>
              <w:rPr>
                <w:rFonts w:ascii="Times New Roman" w:hAnsi="Times New Roman"/>
                <w:b/>
                <w:color w:val="0284C7"/>
                <w:sz w:val="23"/>
              </w:rPr>
              <w:t>Ứng tuyển vị trí</w:t>
            </w:r>
          </w:p>
          <w:p w14:paraId="5F4E9C96" w14:textId="7923B85D" w:rsidR="00FC1B8C" w:rsidRDefault="00000000" w:rsidP="009A1F89">
            <w:pPr>
              <w:spacing w:after="160"/>
            </w:pPr>
            <w:r>
              <w:rPr>
                <w:rFonts w:ascii="Times New Roman" w:hAnsi="Times New Roman"/>
                <w:b/>
                <w:color w:val="0284C7"/>
                <w:sz w:val="23"/>
              </w:rPr>
              <w:t xml:space="preserve">Software Engineer </w:t>
            </w:r>
            <w:r w:rsidR="009A1F89">
              <w:rPr>
                <w:rFonts w:ascii="Times New Roman" w:hAnsi="Times New Roman"/>
                <w:b/>
                <w:color w:val="0284C7"/>
                <w:sz w:val="23"/>
                <w:lang w:val="vi-VN"/>
              </w:rPr>
              <w:t>/</w:t>
            </w:r>
            <w:r>
              <w:rPr>
                <w:rFonts w:ascii="Times New Roman" w:hAnsi="Times New Roman"/>
                <w:b/>
                <w:color w:val="0284C7"/>
                <w:sz w:val="23"/>
              </w:rPr>
              <w:t>Backend Developer Intern</w:t>
            </w:r>
          </w:p>
          <w:p w14:paraId="65DA196E" w14:textId="35DBC9D4" w:rsidR="00FC1B8C" w:rsidRPr="00540FBB" w:rsidRDefault="00000000">
            <w:pPr>
              <w:keepNext/>
              <w:pBdr>
                <w:bottom w:val="single" w:sz="12" w:space="3" w:color="0284C7"/>
              </w:pBdr>
              <w:spacing w:before="200" w:after="80"/>
              <w:rPr>
                <w:lang w:val="vi-VN"/>
              </w:rPr>
            </w:pPr>
            <w:r>
              <w:rPr>
                <w:rFonts w:ascii="Times New Roman" w:hAnsi="Times New Roman"/>
                <w:b/>
                <w:color w:val="0F172A"/>
                <w:sz w:val="26"/>
              </w:rPr>
              <w:t>01. GIỚI THIỆU</w:t>
            </w:r>
          </w:p>
          <w:p w14:paraId="7B0E8339" w14:textId="77777777" w:rsidR="00FC1B8C" w:rsidRDefault="00000000">
            <w:pPr>
              <w:spacing w:after="80"/>
            </w:pPr>
            <w:r>
              <w:rPr>
                <w:rFonts w:ascii="Times New Roman" w:hAnsi="Times New Roman"/>
                <w:color w:val="334155"/>
              </w:rPr>
              <w:t>Tôi là sinh viên Kỹ thuật Phần mềm tại Đại học Lạc Hồng (2025–2029) với tư duy logic tốt, kỷ luật cao và tinh thần tự học mạnh mẽ. Nắm vững nền tảng thiết kế CSDL quan hệ, lập trình hướng đối tượng Python và IoT. Định hướng trở thành Software / Backend Developer chuyên nghiệp, cống hiến năng lực vào các dự án thực tiễn.</w:t>
            </w:r>
          </w:p>
          <w:p w14:paraId="76CD21FB" w14:textId="77777777" w:rsidR="00FC1B8C" w:rsidRDefault="00000000">
            <w:pPr>
              <w:spacing w:after="120"/>
            </w:pPr>
            <w:r>
              <w:rPr>
                <w:rFonts w:ascii="Times New Roman" w:hAnsi="Times New Roman"/>
                <w:b/>
              </w:rPr>
              <w:t xml:space="preserve">• Trường: </w:t>
            </w:r>
            <w:r>
              <w:rPr>
                <w:rFonts w:ascii="Times New Roman" w:hAnsi="Times New Roman"/>
                <w:color w:val="475569"/>
              </w:rPr>
              <w:t>Đại học Lạc Hồng (Khoa Công nghệ Thông tin)</w:t>
            </w:r>
            <w:r>
              <w:rPr>
                <w:rFonts w:ascii="Times New Roman" w:hAnsi="Times New Roman"/>
                <w:color w:val="475569"/>
              </w:rPr>
              <w:br/>
            </w:r>
            <w:r>
              <w:rPr>
                <w:rFonts w:ascii="Times New Roman" w:hAnsi="Times New Roman"/>
                <w:b/>
              </w:rPr>
              <w:t xml:space="preserve">• Chuyên ngành: </w:t>
            </w:r>
            <w:r>
              <w:rPr>
                <w:rFonts w:ascii="Times New Roman" w:hAnsi="Times New Roman"/>
                <w:color w:val="475569"/>
              </w:rPr>
              <w:t>Kỹ thuật Phần mềm (Niên khóa 2025 – 2029)</w:t>
            </w:r>
            <w:r>
              <w:rPr>
                <w:rFonts w:ascii="Times New Roman" w:hAnsi="Times New Roman"/>
                <w:color w:val="475569"/>
              </w:rPr>
              <w:br/>
            </w:r>
            <w:r>
              <w:rPr>
                <w:rFonts w:ascii="Times New Roman" w:hAnsi="Times New Roman"/>
                <w:b/>
              </w:rPr>
              <w:t xml:space="preserve">• Địa chỉ trường: </w:t>
            </w:r>
            <w:r>
              <w:rPr>
                <w:rFonts w:ascii="Times New Roman" w:hAnsi="Times New Roman"/>
                <w:color w:val="475569"/>
              </w:rPr>
              <w:t>Số 10 Huỳnh Văn Nghệ, P. Trấn Biên, TP. Đồng Nai</w:t>
            </w:r>
          </w:p>
          <w:p w14:paraId="369D9930" w14:textId="1A5B3595" w:rsidR="00FC1B8C" w:rsidRPr="00540FBB" w:rsidRDefault="00000000">
            <w:pPr>
              <w:keepNext/>
              <w:pBdr>
                <w:bottom w:val="single" w:sz="12" w:space="3" w:color="0284C7"/>
              </w:pBdr>
              <w:spacing w:before="200" w:after="80"/>
              <w:rPr>
                <w:lang w:val="vi-VN"/>
              </w:rPr>
            </w:pPr>
            <w:r>
              <w:rPr>
                <w:rFonts w:ascii="Times New Roman" w:hAnsi="Times New Roman"/>
                <w:b/>
                <w:color w:val="0F172A"/>
                <w:sz w:val="26"/>
              </w:rPr>
              <w:t xml:space="preserve">02. </w:t>
            </w:r>
            <w:r w:rsidR="00540FBB">
              <w:rPr>
                <w:rFonts w:ascii="Times New Roman" w:hAnsi="Times New Roman"/>
                <w:b/>
                <w:color w:val="0F172A"/>
                <w:sz w:val="26"/>
              </w:rPr>
              <w:t>CÁC</w:t>
            </w:r>
            <w:r w:rsidR="00540FBB">
              <w:rPr>
                <w:rFonts w:ascii="Times New Roman" w:hAnsi="Times New Roman"/>
                <w:b/>
                <w:color w:val="0F172A"/>
                <w:sz w:val="26"/>
                <w:lang w:val="vi-VN"/>
              </w:rPr>
              <w:t xml:space="preserve"> DỰ ÁN</w:t>
            </w:r>
          </w:p>
          <w:p w14:paraId="570A9BC8" w14:textId="77777777" w:rsidR="00FC1B8C" w:rsidRDefault="00000000">
            <w:pPr>
              <w:spacing w:after="20"/>
            </w:pPr>
            <w:r>
              <w:rPr>
                <w:rFonts w:ascii="Times New Roman" w:hAnsi="Times New Roman"/>
                <w:b/>
                <w:color w:val="0F172A"/>
                <w:sz w:val="23"/>
              </w:rPr>
              <w:t>• Hệ Thống QL Rạp Chiếu Phim &amp; Khách Sạn</w:t>
            </w:r>
            <w:r>
              <w:rPr>
                <w:rFonts w:ascii="Times New Roman" w:hAnsi="Times New Roman"/>
                <w:b/>
                <w:color w:val="0284C7"/>
                <w:sz w:val="21"/>
              </w:rPr>
              <w:t xml:space="preserve">  [MS SQL Server]</w:t>
            </w:r>
          </w:p>
          <w:p w14:paraId="4D071D39" w14:textId="77777777" w:rsidR="00FC1B8C" w:rsidRDefault="00000000">
            <w:pPr>
              <w:spacing w:after="80"/>
            </w:pPr>
            <w:r>
              <w:rPr>
                <w:rFonts w:ascii="Times New Roman" w:hAnsi="Times New Roman"/>
                <w:color w:val="475569"/>
                <w:sz w:val="21"/>
              </w:rPr>
              <w:t>Thiết kế CSDL chuẩn 3NF, viết Stored Procedures và Triggers tự động kiểm tra xung đột lịch chiếu, quản lý phòng trống và tự động tính toán doanh thu chi tiết.</w:t>
            </w:r>
          </w:p>
          <w:p w14:paraId="24F8FE2F" w14:textId="77777777" w:rsidR="00FC1B8C" w:rsidRDefault="00000000">
            <w:pPr>
              <w:spacing w:after="20"/>
            </w:pPr>
            <w:r>
              <w:rPr>
                <w:rFonts w:ascii="Times New Roman" w:hAnsi="Times New Roman"/>
                <w:b/>
                <w:color w:val="0F172A"/>
                <w:sz w:val="23"/>
              </w:rPr>
              <w:t>• Python Core DSA &amp; Cấu Trúc Dữ Liệu Tự Định Nghĩa</w:t>
            </w:r>
            <w:r>
              <w:rPr>
                <w:rFonts w:ascii="Times New Roman" w:hAnsi="Times New Roman"/>
                <w:b/>
                <w:color w:val="0284C7"/>
                <w:sz w:val="21"/>
              </w:rPr>
              <w:t xml:space="preserve">  [Python 3 / OOP]</w:t>
            </w:r>
          </w:p>
          <w:p w14:paraId="7F3C08D1" w14:textId="77777777" w:rsidR="00FC1B8C" w:rsidRDefault="00000000">
            <w:pPr>
              <w:spacing w:after="80"/>
            </w:pPr>
            <w:r>
              <w:rPr>
                <w:rFonts w:ascii="Times New Roman" w:hAnsi="Times New Roman"/>
                <w:color w:val="475569"/>
                <w:sz w:val="21"/>
              </w:rPr>
              <w:t>Phát triển thư viện thuật toán OOP: tự định nghĩa Singly Linked List, Stack điều hướng lịch sử, Queue quản lý playlist và Hash Table xử lý xung đột bằng Chaining.</w:t>
            </w:r>
          </w:p>
          <w:p w14:paraId="3D2B3F86" w14:textId="77777777" w:rsidR="00FC1B8C" w:rsidRDefault="00000000">
            <w:pPr>
              <w:spacing w:after="20"/>
            </w:pPr>
            <w:r>
              <w:rPr>
                <w:rFonts w:ascii="Times New Roman" w:hAnsi="Times New Roman"/>
                <w:b/>
                <w:color w:val="0F172A"/>
                <w:sz w:val="23"/>
              </w:rPr>
              <w:t>• Phần Mềm Quản Lý Hồ Sơ Nhân Viên</w:t>
            </w:r>
            <w:r>
              <w:rPr>
                <w:rFonts w:ascii="Times New Roman" w:hAnsi="Times New Roman"/>
                <w:b/>
                <w:color w:val="0284C7"/>
                <w:sz w:val="21"/>
              </w:rPr>
              <w:t xml:space="preserve">  [Python / Kỹ Thuật Lập Trình]</w:t>
            </w:r>
          </w:p>
          <w:p w14:paraId="3F30CC6D" w14:textId="77777777" w:rsidR="00FC1B8C" w:rsidRDefault="00000000">
            <w:pPr>
              <w:spacing w:after="80"/>
            </w:pPr>
            <w:r>
              <w:rPr>
                <w:rFonts w:ascii="Times New Roman" w:hAnsi="Times New Roman"/>
                <w:color w:val="475569"/>
                <w:sz w:val="21"/>
              </w:rPr>
              <w:t>Xây dựng ứng dụng quản trị nhân sự OOP đầy đủ tính năng CRUD, tìm kiếm thông minh theo mã định danh và tích hợp cơ chế đọc/ghi file an toàn (JSON/CSV).</w:t>
            </w:r>
          </w:p>
          <w:p w14:paraId="4E1F35C8" w14:textId="77777777" w:rsidR="00FC1B8C" w:rsidRDefault="00000000">
            <w:pPr>
              <w:spacing w:after="20"/>
            </w:pPr>
            <w:r>
              <w:rPr>
                <w:rFonts w:ascii="Times New Roman" w:hAnsi="Times New Roman"/>
                <w:b/>
                <w:color w:val="0F172A"/>
                <w:sz w:val="23"/>
              </w:rPr>
              <w:t>• Mô Hình Cảm Biến IoT &amp; Mạch Thực Tiễn</w:t>
            </w:r>
            <w:r>
              <w:rPr>
                <w:rFonts w:ascii="Times New Roman" w:hAnsi="Times New Roman"/>
                <w:b/>
                <w:color w:val="0284C7"/>
                <w:sz w:val="21"/>
              </w:rPr>
              <w:t xml:space="preserve">  [IoT / ESP32 / Wokwi]</w:t>
            </w:r>
          </w:p>
          <w:p w14:paraId="1E5F1EBD" w14:textId="77777777" w:rsidR="00FC1B8C" w:rsidRDefault="00000000">
            <w:pPr>
              <w:spacing w:after="80"/>
            </w:pPr>
            <w:r>
              <w:rPr>
                <w:rFonts w:ascii="Times New Roman" w:hAnsi="Times New Roman"/>
                <w:color w:val="475569"/>
                <w:sz w:val="21"/>
              </w:rPr>
              <w:t>Mô phỏng Wokwi kết hợp lắp ráp mạch thực tế đọc cảm biến DHT22, LDR thời gian thực; lập trình kích hoạt cảnh báo tự động qua LED, Buzzer và Relay.</w:t>
            </w:r>
          </w:p>
          <w:p w14:paraId="422AED69" w14:textId="77777777" w:rsidR="00FC1B8C" w:rsidRDefault="00000000">
            <w:pPr>
              <w:spacing w:after="20"/>
            </w:pPr>
            <w:r>
              <w:rPr>
                <w:rFonts w:ascii="Times New Roman" w:hAnsi="Times New Roman"/>
                <w:b/>
                <w:color w:val="0F172A"/>
                <w:sz w:val="23"/>
              </w:rPr>
              <w:t>• Phương Pháp Học &amp; Xử Lý Tin Học Văn Phòng</w:t>
            </w:r>
            <w:r>
              <w:rPr>
                <w:rFonts w:ascii="Times New Roman" w:hAnsi="Times New Roman"/>
                <w:b/>
                <w:color w:val="0284C7"/>
                <w:sz w:val="21"/>
              </w:rPr>
              <w:t xml:space="preserve">  [Excel / Word (MOS Certiport)]</w:t>
            </w:r>
          </w:p>
          <w:p w14:paraId="03E2AA31" w14:textId="77777777" w:rsidR="00FC1B8C" w:rsidRDefault="00000000">
            <w:pPr>
              <w:spacing w:after="80"/>
            </w:pPr>
            <w:r>
              <w:rPr>
                <w:rFonts w:ascii="Times New Roman" w:hAnsi="Times New Roman"/>
                <w:color w:val="475569"/>
                <w:sz w:val="21"/>
              </w:rPr>
              <w:t>Tự động hóa bảng tính với hàm phức tạp (VLOOKUP, INDEX/MATCH, Pivot Table), chuẩn hóa văn bản khoa học và trộn thư báo cáo đạt chuẩn chứng chỉ quốc tế.</w:t>
            </w:r>
          </w:p>
          <w:p w14:paraId="29A7D37F" w14:textId="0A884A51" w:rsidR="00FC1B8C" w:rsidRDefault="00000000">
            <w:pPr>
              <w:keepNext/>
              <w:pBdr>
                <w:bottom w:val="single" w:sz="12" w:space="3" w:color="0284C7"/>
              </w:pBdr>
              <w:spacing w:before="200" w:after="80"/>
            </w:pPr>
            <w:r>
              <w:rPr>
                <w:rFonts w:ascii="Times New Roman" w:hAnsi="Times New Roman"/>
                <w:b/>
                <w:color w:val="0F172A"/>
                <w:sz w:val="26"/>
              </w:rPr>
              <w:t xml:space="preserve">03. </w:t>
            </w:r>
            <w:r w:rsidR="005A7FE5" w:rsidRPr="005A7FE5">
              <w:rPr>
                <w:rFonts w:ascii="Times New Roman" w:hAnsi="Times New Roman"/>
                <w:b/>
                <w:color w:val="0F172A"/>
                <w:sz w:val="26"/>
              </w:rPr>
              <w:t>PHÁT TRIỂN NĂNG LỰC</w:t>
            </w:r>
          </w:p>
          <w:p w14:paraId="266983BC" w14:textId="77777777" w:rsidR="00FC1B8C" w:rsidRDefault="00000000">
            <w:pPr>
              <w:spacing w:after="20"/>
            </w:pPr>
            <w:r>
              <w:rPr>
                <w:rFonts w:ascii="Times New Roman" w:hAnsi="Times New Roman"/>
                <w:b/>
                <w:color w:val="0C4A6E"/>
              </w:rPr>
              <w:t>• 2025 – 2026: Nền Tảng Kỹ Thuật Vững Chắc</w:t>
            </w:r>
          </w:p>
          <w:p w14:paraId="38EF798C" w14:textId="77777777" w:rsidR="00FC1B8C" w:rsidRDefault="00000000">
            <w:pPr>
              <w:spacing w:after="70"/>
            </w:pPr>
            <w:r>
              <w:rPr>
                <w:rFonts w:ascii="Times New Roman" w:hAnsi="Times New Roman"/>
                <w:color w:val="475569"/>
                <w:sz w:val="21"/>
              </w:rPr>
              <w:t>Hoàn thành xuất sắc các học phần năm 1-2, làm chủ MS SQL Server, Python DSA, IoT Wokwi &amp; đạt chứng chỉ MOS Certiport.</w:t>
            </w:r>
          </w:p>
          <w:p w14:paraId="5616B6D1" w14:textId="77777777" w:rsidR="00FC1B8C" w:rsidRDefault="00000000">
            <w:pPr>
              <w:spacing w:after="20"/>
            </w:pPr>
            <w:r>
              <w:rPr>
                <w:rFonts w:ascii="Times New Roman" w:hAnsi="Times New Roman"/>
                <w:b/>
                <w:color w:val="0C4A6E"/>
              </w:rPr>
              <w:t>• 2027 – 2028: Thực Tập Backend / Software Developer</w:t>
            </w:r>
          </w:p>
          <w:p w14:paraId="40704A4A" w14:textId="77777777" w:rsidR="00FC1B8C" w:rsidRDefault="00000000">
            <w:pPr>
              <w:spacing w:after="70"/>
            </w:pPr>
            <w:r>
              <w:rPr>
                <w:rFonts w:ascii="Times New Roman" w:hAnsi="Times New Roman"/>
                <w:color w:val="475569"/>
                <w:sz w:val="21"/>
              </w:rPr>
              <w:t>Ứng tuyển thực tập sinh Backend; mở rộng kiến thức Web Backend (FastAPI, Node.js), RESTful API, Docker, Git Flow &amp; Agile/Scrum.</w:t>
            </w:r>
          </w:p>
          <w:p w14:paraId="2EDED4F9" w14:textId="77777777" w:rsidR="00FC1B8C" w:rsidRDefault="00000000">
            <w:pPr>
              <w:spacing w:after="20"/>
            </w:pPr>
            <w:r>
              <w:rPr>
                <w:rFonts w:ascii="Times New Roman" w:hAnsi="Times New Roman"/>
                <w:b/>
                <w:color w:val="0C4A6E"/>
              </w:rPr>
              <w:t>• 2029+: Tốt Nghiệp Kỹ Sư &amp; Định Hướng System Architect</w:t>
            </w:r>
          </w:p>
          <w:p w14:paraId="359D1100" w14:textId="77777777" w:rsidR="00FC1B8C" w:rsidRDefault="00000000">
            <w:pPr>
              <w:spacing w:after="70"/>
            </w:pPr>
            <w:r>
              <w:rPr>
                <w:rFonts w:ascii="Times New Roman" w:hAnsi="Times New Roman"/>
                <w:color w:val="475569"/>
                <w:sz w:val="21"/>
              </w:rPr>
              <w:t>Bảo vệ xuất sắc Đồ án Tốt nghiệp; phát triển sự nghiệp trở thành Senior Backend Engineer &amp; Kiến trúc sư hệ thống.</w:t>
            </w:r>
          </w:p>
        </w:tc>
      </w:tr>
    </w:tbl>
    <w:p w14:paraId="1294474D" w14:textId="77777777" w:rsidR="002B31F9" w:rsidRDefault="002B31F9"/>
    <w:sectPr w:rsidR="002B31F9" w:rsidSect="009A1F89">
      <w:pgSz w:w="12240" w:h="15840"/>
      <w:pgMar w:top="567" w:right="792" w:bottom="426"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93794201">
    <w:abstractNumId w:val="8"/>
  </w:num>
  <w:num w:numId="2" w16cid:durableId="321347854">
    <w:abstractNumId w:val="6"/>
  </w:num>
  <w:num w:numId="3" w16cid:durableId="1311013646">
    <w:abstractNumId w:val="5"/>
  </w:num>
  <w:num w:numId="4" w16cid:durableId="766466129">
    <w:abstractNumId w:val="4"/>
  </w:num>
  <w:num w:numId="5" w16cid:durableId="51314780">
    <w:abstractNumId w:val="7"/>
  </w:num>
  <w:num w:numId="6" w16cid:durableId="621308481">
    <w:abstractNumId w:val="3"/>
  </w:num>
  <w:num w:numId="7" w16cid:durableId="904141471">
    <w:abstractNumId w:val="2"/>
  </w:num>
  <w:num w:numId="8" w16cid:durableId="1939486707">
    <w:abstractNumId w:val="1"/>
  </w:num>
  <w:num w:numId="9" w16cid:durableId="734307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21EE"/>
    <w:rsid w:val="00034616"/>
    <w:rsid w:val="0006063C"/>
    <w:rsid w:val="00142793"/>
    <w:rsid w:val="0015074B"/>
    <w:rsid w:val="0029639D"/>
    <w:rsid w:val="002B31F9"/>
    <w:rsid w:val="00316196"/>
    <w:rsid w:val="00326F90"/>
    <w:rsid w:val="00540FBB"/>
    <w:rsid w:val="005A7FE5"/>
    <w:rsid w:val="009A1F89"/>
    <w:rsid w:val="00AA1D8D"/>
    <w:rsid w:val="00B47730"/>
    <w:rsid w:val="00C90944"/>
    <w:rsid w:val="00CB0664"/>
    <w:rsid w:val="00CD4CEF"/>
    <w:rsid w:val="00FC1B8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5770F3"/>
  <w14:defaultImageDpi w14:val="300"/>
  <w15:docId w15:val="{E37D1F21-851B-4D64-BB2E-2CC5F0EDDC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2</Pages>
  <Words>489</Words>
  <Characters>2789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Lại Thế Đạt</cp:lastModifiedBy>
  <cp:revision>4</cp:revision>
  <dcterms:created xsi:type="dcterms:W3CDTF">2013-12-23T23:15:00Z</dcterms:created>
  <dcterms:modified xsi:type="dcterms:W3CDTF">2026-10-30T11:31:00Z</dcterms:modified>
  <cp:category/>
</cp:coreProperties>
</file>